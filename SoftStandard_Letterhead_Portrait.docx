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315200" cy="10355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corporate_letterhead_stationery_page_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551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